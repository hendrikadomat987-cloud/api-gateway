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Playbook – Voice AI SaaS Platform</w:t>
      </w:r>
    </w:p>
    <w:p/>
    <w:p>
      <w:r>
        <w:t>Gesamtübersicht:</w:t>
      </w:r>
    </w:p>
    <w:p>
      <w:r>
        <w:t>1. SQL anwenden</w:t>
      </w:r>
    </w:p>
    <w:p>
      <w:r>
        <w:t>2. Workflow importieren &amp; aktivieren</w:t>
      </w:r>
    </w:p>
    <w:p>
      <w:r>
        <w:t>3. Gateway deployen</w:t>
      </w:r>
    </w:p>
    <w:p>
      <w:r>
        <w:t>4. Tests ausführen</w:t>
      </w:r>
    </w:p>
    <w:p/>
    <w:p>
      <w:r>
        <w:t>PHASE 0 – Vorbereitung:</w:t>
      </w:r>
    </w:p>
    <w:p>
      <w:r>
        <w:t>- Supabase erreichbar</w:t>
      </w:r>
    </w:p>
    <w:p>
      <w:r>
        <w:t>- n8n erreichbar</w:t>
      </w:r>
    </w:p>
    <w:p>
      <w:r>
        <w:t>- Gateway läuft</w:t>
      </w:r>
    </w:p>
    <w:p>
      <w:r>
        <w:t>- Git sauber</w:t>
      </w:r>
    </w:p>
    <w:p>
      <w:r>
        <w:t>- Test Engine funktioniert</w:t>
      </w:r>
    </w:p>
    <w:p/>
    <w:p>
      <w:r>
        <w:t>PHASE 1 – SQL APPLY:</w:t>
      </w:r>
    </w:p>
    <w:p>
      <w:r>
        <w:t>- Datei: /service_name/service_name.sql</w:t>
      </w:r>
    </w:p>
    <w:p>
      <w:r>
        <w:t>- In Supabase SQL Editor ausführen</w:t>
      </w:r>
    </w:p>
    <w:p>
      <w:r>
        <w:t>- Check: keine Errors, Function vorhanden</w:t>
      </w:r>
    </w:p>
    <w:p/>
    <w:p>
      <w:r>
        <w:t>PHASE 2 – n8n WORKFLOW:</w:t>
      </w:r>
    </w:p>
    <w:p>
      <w:r>
        <w:t>- Datei: /service_name/_service_operation.json</w:t>
      </w:r>
    </w:p>
    <w:p>
      <w:r>
        <w:t>- Import in n8n</w:t>
      </w:r>
    </w:p>
    <w:p>
      <w:r>
        <w:t>- Aktivieren</w:t>
      </w:r>
    </w:p>
    <w:p>
      <w:r>
        <w:t>- Check: Webhook aktiv, keine Fehler</w:t>
      </w:r>
    </w:p>
    <w:p/>
    <w:p>
      <w:r>
        <w:t>PHASE 3 – API GATEWAY DEPLOY:</w:t>
      </w:r>
    </w:p>
    <w:p>
      <w:r>
        <w:t>Lokal:</w:t>
      </w:r>
    </w:p>
    <w:p>
      <w:r>
        <w:t>git add .</w:t>
      </w:r>
    </w:p>
    <w:p>
      <w:r>
        <w:t>git commit -m "add service"</w:t>
      </w:r>
    </w:p>
    <w:p>
      <w:r>
        <w:t>git push</w:t>
      </w:r>
    </w:p>
    <w:p/>
    <w:p>
      <w:r>
        <w:t>Server:</w:t>
      </w:r>
    </w:p>
    <w:p>
      <w:r>
        <w:t>ssh deploy@SERVER</w:t>
      </w:r>
    </w:p>
    <w:p>
      <w:r>
        <w:t>~/deploy.sh</w:t>
      </w:r>
    </w:p>
    <w:p/>
    <w:p>
      <w:r>
        <w:t>Check:</w:t>
      </w:r>
    </w:p>
    <w:p>
      <w:r>
        <w:t>- Gateway läuft</w:t>
      </w:r>
    </w:p>
    <w:p>
      <w:r>
        <w:t>- Route erreichbar</w:t>
      </w:r>
    </w:p>
    <w:p/>
    <w:p>
      <w:r>
        <w:t>PHASE 4 – TEST ENGINE:</w:t>
      </w:r>
    </w:p>
    <w:p>
      <w:r>
        <w:t>npm run test</w:t>
      </w:r>
    </w:p>
    <w:p/>
    <w:p>
      <w:r>
        <w:t>oder:</w:t>
      </w:r>
    </w:p>
    <w:p>
      <w:r>
        <w:t>node service.crud.test.js</w:t>
      </w:r>
    </w:p>
    <w:p>
      <w:r>
        <w:t>node service.gateway-security.test.js</w:t>
      </w:r>
    </w:p>
    <w:p>
      <w:r>
        <w:t>node service.rls.test.js</w:t>
      </w:r>
    </w:p>
    <w:p/>
    <w:p>
      <w:r>
        <w:t>Erwartung:</w:t>
      </w:r>
    </w:p>
    <w:p>
      <w:r>
        <w:t>- alle Tests erfolgreich</w:t>
      </w:r>
    </w:p>
    <w:p/>
    <w:p>
      <w:r>
        <w:t>PHASE 5 – NÄCHSTER SERVICE:</w:t>
      </w:r>
    </w:p>
    <w:p>
      <w:r>
        <w:t>- nur wenn alles stabil läuft</w:t>
      </w:r>
    </w:p>
    <w:p/>
    <w:p>
      <w:r>
        <w:t>GOLDENE REGELN:</w:t>
      </w:r>
    </w:p>
    <w:p>
      <w:r>
        <w:t>1. Reihenfolge einhalten</w:t>
      </w:r>
    </w:p>
    <w:p>
      <w:r>
        <w:t>2. Kein Batch-Deploy</w:t>
      </w:r>
    </w:p>
    <w:p>
      <w:r>
        <w:t>3. Gateway immer deployen</w:t>
      </w:r>
    </w:p>
    <w:p>
      <w:r>
        <w:t>4. Tests sind Pflicht</w:t>
      </w:r>
    </w:p>
    <w:p>
      <w:r>
        <w:t>5. Tenant nur aus JWT</w:t>
      </w:r>
    </w:p>
    <w:p/>
    <w:p>
      <w:r>
        <w:t>Empfohlene Reihenfolge:</w:t>
      </w:r>
    </w:p>
    <w:p>
      <w:r>
        <w:t>1. requests</w:t>
      </w:r>
    </w:p>
    <w:p>
      <w:r>
        <w:t>2. appointments</w:t>
      </w:r>
    </w:p>
    <w:p>
      <w:r>
        <w:t>3. availability</w:t>
      </w:r>
    </w:p>
    <w:p>
      <w:r>
        <w:t>4. resources</w:t>
      </w:r>
    </w:p>
    <w:p>
      <w:r>
        <w:t>5. notifications</w:t>
      </w:r>
    </w:p>
    <w:p>
      <w:r>
        <w:t>6. status</w:t>
      </w:r>
    </w:p>
    <w:p>
      <w:r>
        <w:t>7. knowledge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