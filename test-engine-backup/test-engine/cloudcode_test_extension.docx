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CloudCode Prompt – Test Engine Erweiterung</w:t>
      </w:r>
    </w:p>
    <w:p>
      <w:r>
        <w:t># CloudCode Prompt – Test Engine Erweiterung</w:t>
        <w:br/>
        <w:br/>
        <w:t>## Projektpfad (WICHTIG)</w:t>
        <w:br/>
        <w:t>Arbeite innerhalb dieses Projekts:</w:t>
        <w:br/>
        <w:br/>
        <w:t>C:\Users\hendre\claude-ai-voice-agent\test-engine</w:t>
        <w:br/>
        <w:br/>
        <w:t>Relevante Struktur:</w:t>
        <w:br/>
        <w:t>- core/apiClient.js</w:t>
        <w:br/>
        <w:t>- core/testRunner.js</w:t>
        <w:br/>
        <w:t>- tests/customer/customer.crud.test.js</w:t>
        <w:br/>
        <w:t>- run-tests.js</w:t>
        <w:br/>
        <w:t>- config.js</w:t>
        <w:br/>
        <w:br/>
        <w:t>---</w:t>
        <w:br/>
        <w:br/>
        <w:t>## Kontext</w:t>
        <w:br/>
        <w:br/>
        <w:t>Wir haben eine funktionierende Node.js Test Engine für ein API Gateway + n8n System.</w:t>
        <w:br/>
        <w:br/>
        <w:t>Die Engine nutzt:</w:t>
        <w:br/>
        <w:t>- Axios (apiClient)</w:t>
        <w:br/>
        <w:t>- Test Runner Pattern</w:t>
        <w:br/>
        <w:t>- CRUD Tests</w:t>
        <w:br/>
        <w:t>- JWT Multi-Tenant Authentication</w:t>
        <w:br/>
        <w:br/>
        <w:t>Pattern:</w:t>
        <w:br/>
        <w:t>Arrange → Act → Assert → Cleanup</w:t>
        <w:br/>
        <w:br/>
        <w:t>---</w:t>
        <w:br/>
        <w:br/>
        <w:t>## Ziel</w:t>
        <w:br/>
        <w:br/>
        <w:t>Erweitere die bestehende Test-Suite, sodass ALLE bereits manuell getesteten Szenarien vollständig automatisiert abgedeckt sind.</w:t>
        <w:br/>
        <w:br/>
        <w:t>WICHTIG:</w:t>
        <w:br/>
        <w:t>- KEIN Refactoring</w:t>
        <w:br/>
        <w:t>- KEINE bestehenden Tests löschen</w:t>
        <w:br/>
        <w:t>- Nur ERWEITERN</w:t>
        <w:br/>
        <w:br/>
        <w:t>---</w:t>
        <w:br/>
        <w:br/>
        <w:t>## Zu implementierende Tests</w:t>
        <w:br/>
        <w:br/>
        <w:t>### 1. DELETE Edge Cases</w:t>
        <w:br/>
        <w:t>- DELETE ohne ID → MISSING_ID / 400</w:t>
        <w:br/>
        <w:t>- DELETE invalid UUID → INVALID_ID</w:t>
        <w:br/>
        <w:t>- DELETE bereits gelöschter Datensatz → NOT_FOUND</w:t>
        <w:br/>
        <w:br/>
        <w:t>---</w:t>
        <w:br/>
        <w:br/>
        <w:t>### 2. GET Edge Cases</w:t>
        <w:br/>
        <w:t>- GET invalid ID → INVALID_ID</w:t>
        <w:br/>
        <w:t>- GET nicht existierende ID → leer oder 404</w:t>
        <w:br/>
        <w:br/>
        <w:t>---</w:t>
        <w:br/>
        <w:br/>
        <w:t>### 3. CREATE Edge Cases</w:t>
        <w:br/>
        <w:t>- Sonderzeichen (ÖÄÜ ß 🔥)</w:t>
        <w:br/>
        <w:t>- Duplicate Inserts</w:t>
        <w:br/>
        <w:t>- UTF-8 Encoding</w:t>
        <w:br/>
        <w:br/>
        <w:t>---</w:t>
        <w:br/>
        <w:br/>
        <w:t>### 4. Gateway Validierung</w:t>
        <w:br/>
        <w:t>- PUT ohne ID → Fehler</w:t>
        <w:br/>
        <w:t>- DELETE ohne ID → Fehler</w:t>
        <w:br/>
        <w:t>- UUID Validierung</w:t>
        <w:br/>
        <w:t>- Query vs Param Manipulation verhindern</w:t>
        <w:br/>
        <w:br/>
        <w:t>---</w:t>
        <w:br/>
        <w:br/>
        <w:t>### 5. Security Tests</w:t>
        <w:br/>
        <w:br/>
        <w:t>#### Tenant Injection</w:t>
        <w:br/>
        <w:t>- tenant_id im Body manipulieren</w:t>
        <w:br/>
        <w:t>- muss vom Gateway überschrieben werden</w:t>
        <w:br/>
        <w:br/>
        <w:t>#### Body Manipulation</w:t>
        <w:br/>
        <w:t>- zusätzliche Felder einschleusen</w:t>
        <w:br/>
        <w:t>- dürfen nicht übernommen werden</w:t>
        <w:br/>
        <w:br/>
        <w:t>#### Cross Tenant (erweitert)</w:t>
        <w:br/>
        <w:t>- Zugriff mit falschem JWT</w:t>
        <w:br/>
        <w:t>- KEIN Daten-Leak erlaubt</w:t>
        <w:br/>
        <w:br/>
        <w:t>---</w:t>
        <w:br/>
        <w:br/>
        <w:t>## Technische Umsetzung</w:t>
        <w:br/>
        <w:br/>
        <w:t>- Datei erweitern:</w:t>
        <w:br/>
        <w:t xml:space="preserve">  tests/customer/customer.crud.test.js</w:t>
        <w:br/>
        <w:br/>
        <w:t>- Nutze:</w:t>
        <w:br/>
        <w:t xml:space="preserve">  - apiClient.js</w:t>
        <w:br/>
        <w:t xml:space="preserve">  - testRunner.js</w:t>
        <w:br/>
        <w:t xml:space="preserve">  - assertions.js</w:t>
        <w:br/>
        <w:t xml:space="preserve">  - ctx für State</w:t>
        <w:br/>
        <w:br/>
        <w:t>- Struktur:</w:t>
        <w:br/>
        <w:t xml:space="preserve">  Neue Tests logisch gruppieren (Edge Cases, Security, Validation)</w:t>
        <w:br/>
        <w:br/>
        <w:t>---</w:t>
        <w:br/>
        <w:br/>
        <w:t>## Definition of Done</w:t>
        <w:br/>
        <w:br/>
        <w:t>- Alle oben genannten Tests implementiert</w:t>
        <w:br/>
        <w:t>- Alle bestehenden Tests funktionieren weiterhin</w:t>
        <w:br/>
        <w:t>- Test-Suite deckt 100% der bekannten Szenarien ab</w:t>
        <w:br/>
        <w:t>- Keine Sicherheitslücken mehr ungetestet</w:t>
        <w:br/>
        <w:br/>
        <w:t>---</w:t>
        <w:br/>
        <w:br/>
        <w:t>## Hinweis</w:t>
        <w:br/>
        <w:br/>
        <w:t>Dies ist eine gezielte Erweiterung der Testabdeckung – keine Architekturänderung.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